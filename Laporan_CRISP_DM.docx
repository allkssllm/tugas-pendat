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Proyek Sesuai Standar CRISP-DM</w:t>
      </w:r>
    </w:p>
    <w:p>
      <w:pPr>
        <w:pStyle w:val="Heading1"/>
      </w:pPr>
      <w:r>
        <w:t>Business Understanding</w:t>
      </w:r>
    </w:p>
    <w:p>
      <w:pPr>
        <w:pStyle w:val="Heading1"/>
      </w:pPr>
      <w:r>
        <w:t>Phase 1. Business Understanding</w:t>
      </w:r>
    </w:p>
    <w:p/>
    <w:p>
      <w:r>
        <w:t>This initial phase focuses on understanding the project objectives and requirements from a</w:t>
      </w:r>
    </w:p>
    <w:p>
      <w:r>
        <w:t>business perspective, then converting this into a problem definition and a preliminary plan.</w:t>
      </w:r>
    </w:p>
    <w:p/>
    <w:p>
      <w:pPr>
        <w:pStyle w:val="Heading1"/>
      </w:pPr>
      <w:r>
        <w:t>1.1 Determine business objectives</w:t>
      </w:r>
    </w:p>
    <w:p/>
    <w:p>
      <w:pPr>
        <w:pStyle w:val="Heading2"/>
      </w:pPr>
      <w:r>
        <w:t>1.1.1 Task</w:t>
      </w:r>
    </w:p>
    <w:p/>
    <w:p>
      <w:r>
        <w:t>The first objective of the data analyst is to thoroughly understand, from a business perspective,</w:t>
      </w:r>
    </w:p>
    <w:p>
      <w:r>
        <w:t>what the customer really wants to accomplish.</w:t>
      </w:r>
    </w:p>
    <w:p/>
    <w:p>
      <w:pPr>
        <w:pStyle w:val="Heading2"/>
      </w:pPr>
      <w:r>
        <w:t>1.1.2 Output</w:t>
      </w:r>
    </w:p>
    <w:p/>
    <w:p>
      <w:pPr>
        <w:pStyle w:val="Heading3"/>
      </w:pPr>
      <w:r>
        <w:t>1.1.2.1 Background information</w:t>
      </w:r>
    </w:p>
    <w:p/>
    <w:p>
      <w:r>
        <w:t>Record the information that is known about the situation at the</w:t>
      </w:r>
    </w:p>
    <w:p>
      <w:r>
        <w:t>beginning of the project.</w:t>
      </w:r>
    </w:p>
    <w:p/>
    <w:p>
      <w:pPr>
        <w:pStyle w:val="Heading3"/>
      </w:pPr>
      <w:r>
        <w:t>1.1.2.2 Business objective</w:t>
      </w:r>
    </w:p>
    <w:p/>
    <w:p>
      <w:r>
        <w:t>Describe the customer’s primary objective, from a business perspective.</w:t>
      </w:r>
    </w:p>
    <w:p/>
    <w:p>
      <w:pPr>
        <w:pStyle w:val="Heading3"/>
      </w:pPr>
      <w:r>
        <w:t>1.1.2.3 Success criteria</w:t>
      </w:r>
    </w:p>
    <w:p/>
    <w:p>
      <w:r>
        <w:t>Describe the criteria for a successful or useful outcome to the project from the business point</w:t>
      </w:r>
    </w:p>
    <w:p>
      <w:r>
        <w:t>of view.</w:t>
      </w:r>
    </w:p>
    <w:p/>
    <w:p>
      <w:pPr>
        <w:pStyle w:val="Heading1"/>
      </w:pPr>
      <w:r>
        <w:t>1.2 Assess situation</w:t>
      </w:r>
    </w:p>
    <w:p/>
    <w:p>
      <w:pPr>
        <w:pStyle w:val="Heading2"/>
      </w:pPr>
      <w:r>
        <w:t>1.2.1 Task</w:t>
      </w:r>
    </w:p>
    <w:p/>
    <w:p>
      <w:r>
        <w:t>This task involves more detailed fact-finding about all the resources, constraints, assumptions, and</w:t>
      </w:r>
    </w:p>
    <w:p>
      <w:r>
        <w:t>other factors that should be considered in determining the data analysis goal and project plan.</w:t>
      </w:r>
    </w:p>
    <w:p/>
    <w:p>
      <w:pPr>
        <w:pStyle w:val="Heading2"/>
      </w:pPr>
      <w:r>
        <w:t>1.2.2 Output</w:t>
      </w:r>
    </w:p>
    <w:p/>
    <w:p>
      <w:pPr>
        <w:pStyle w:val="Heading3"/>
      </w:pPr>
      <w:r>
        <w:t>1.2.2.1 Inventory of resources</w:t>
      </w:r>
    </w:p>
    <w:p/>
    <w:p>
      <w:r>
        <w:t>List the resources available to the project. E.g. data, software, experts, etc.</w:t>
      </w:r>
    </w:p>
    <w:p/>
    <w:p>
      <w:pPr>
        <w:pStyle w:val="Heading3"/>
      </w:pPr>
      <w:r>
        <w:t>1.2.2.2 Requirements, assumptions, and constraints</w:t>
      </w:r>
    </w:p>
    <w:p/>
    <w:p>
      <w:r>
        <w:t>List all requirements of the project. In addition, list any assumptions and constraints.</w:t>
      </w:r>
    </w:p>
    <w:p/>
    <w:p>
      <w:pPr>
        <w:pStyle w:val="Heading3"/>
      </w:pPr>
      <w:r>
        <w:t>1.2.2.3 Risks and contingencies</w:t>
      </w:r>
    </w:p>
    <w:p/>
    <w:p>
      <w:r>
        <w:t>List the risks or events that might delay the project or cause it to fail.</w:t>
      </w:r>
    </w:p>
    <w:p/>
    <w:p>
      <w:pPr>
        <w:pStyle w:val="Heading3"/>
      </w:pPr>
      <w:r>
        <w:t>1.2.2.4 Terminology</w:t>
      </w:r>
    </w:p>
    <w:p/>
    <w:p>
      <w:r>
        <w:t>Compile a glossary of terms relevant to this project.</w:t>
      </w:r>
    </w:p>
    <w:p/>
    <w:p>
      <w:pPr>
        <w:pStyle w:val="Heading3"/>
      </w:pPr>
      <w:r>
        <w:t>1.2.2.5 Costs and benefits</w:t>
      </w:r>
    </w:p>
    <w:p/>
    <w:p>
      <w:r>
        <w:t>Construct a cost-benefit analysis for the project, which compares the costs of the project with the potential</w:t>
      </w:r>
    </w:p>
    <w:p>
      <w:r>
        <w:t>benefits to the business if it is successful</w:t>
      </w:r>
    </w:p>
    <w:p/>
    <w:p>
      <w:pPr>
        <w:pStyle w:val="Heading1"/>
      </w:pPr>
      <w:r>
        <w:t>1.3 Determine data mining goals</w:t>
      </w:r>
    </w:p>
    <w:p/>
    <w:p>
      <w:pPr>
        <w:pStyle w:val="Heading2"/>
      </w:pPr>
      <w:r>
        <w:t>1.3.1 Task</w:t>
      </w:r>
    </w:p>
    <w:p/>
    <w:p>
      <w:r>
        <w:t>A business goal states objectives in business terminology. A data mining goal states</w:t>
      </w:r>
    </w:p>
    <w:p>
      <w:r>
        <w:t>project objectives in technical terms.</w:t>
      </w:r>
    </w:p>
    <w:p/>
    <w:p>
      <w:pPr>
        <w:pStyle w:val="Heading2"/>
      </w:pPr>
      <w:r>
        <w:t>1.3.2 Output</w:t>
      </w:r>
    </w:p>
    <w:p/>
    <w:p>
      <w:pPr>
        <w:pStyle w:val="Heading3"/>
      </w:pPr>
      <w:r>
        <w:t>1.3.2.1 Data mining goals</w:t>
      </w:r>
    </w:p>
    <w:p/>
    <w:p>
      <w:r>
        <w:t>Describe the intended outputs of the project that enable the achievement of the business objectives.</w:t>
      </w:r>
    </w:p>
    <w:p/>
    <w:p>
      <w:pPr>
        <w:pStyle w:val="Heading3"/>
      </w:pPr>
      <w:r>
        <w:t>1.3.2.2 Data mining success criteria</w:t>
      </w:r>
    </w:p>
    <w:p/>
    <w:p>
      <w:r>
        <w:t>Define the criteria for a successful outcome to the project in technical terms.</w:t>
      </w:r>
    </w:p>
    <w:p/>
    <w:p>
      <w:pPr>
        <w:pStyle w:val="Heading1"/>
      </w:pPr>
      <w:r>
        <w:t>1.4 Produce project plan</w:t>
      </w:r>
    </w:p>
    <w:p/>
    <w:p>
      <w:pPr>
        <w:pStyle w:val="Heading2"/>
      </w:pPr>
      <w:r>
        <w:t>1.4.1 Task</w:t>
      </w:r>
    </w:p>
    <w:p/>
    <w:p>
      <w:r>
        <w:t>Describe the intended plan for achieving the data mining goals and thereby achieving the business</w:t>
      </w:r>
    </w:p>
    <w:p>
      <w:r>
        <w:t>goals.</w:t>
      </w:r>
    </w:p>
    <w:p/>
    <w:p>
      <w:pPr>
        <w:pStyle w:val="Heading2"/>
      </w:pPr>
      <w:r>
        <w:t>1.4.2 Output</w:t>
      </w:r>
    </w:p>
    <w:p/>
    <w:p>
      <w:pPr>
        <w:pStyle w:val="Heading3"/>
      </w:pPr>
      <w:r>
        <w:t>1.4.2.1 Project plan</w:t>
      </w:r>
    </w:p>
    <w:p>
      <w:r>
        <w:t>List the stages to be executed in the project, together with their duration, resources required, inputs,</w:t>
      </w:r>
    </w:p>
    <w:p>
      <w:r>
        <w:t>outputs, and dependencies.</w:t>
      </w:r>
    </w:p>
    <w:p/>
    <w:p>
      <w:pPr>
        <w:pStyle w:val="Heading3"/>
      </w:pPr>
      <w:r>
        <w:t>1.4.2.2 Initial assessment of tool and techniques</w:t>
      </w:r>
    </w:p>
    <w:p/>
    <w:p>
      <w:r>
        <w:t>At the end of the first phase, an initial assessment of tools and techniques should be performed.</w:t>
      </w:r>
    </w:p>
    <w:p>
      <w:pPr>
        <w:pStyle w:val="Heading1"/>
      </w:pPr>
      <w:r>
        <w:t>Data understanding</w:t>
      </w:r>
    </w:p>
    <w:p>
      <w:pPr>
        <w:pStyle w:val="Heading1"/>
      </w:pPr>
      <w:r>
        <w:t>Phase 2. Data Understanding</w:t>
      </w:r>
    </w:p>
    <w:p/>
    <w:p>
      <w:r>
        <w:t>The data understanding phase starts with initial data collection and proceeds with activities</w:t>
      </w:r>
    </w:p>
    <w:p>
      <w:r>
        <w:t>that enable you to become familiar with the data, identify data quality problems,</w:t>
      </w:r>
    </w:p>
    <w:p>
      <w:r>
        <w:t>discover first insights into the data, and/or detect interesting subsets to form hypotheses.</w:t>
      </w:r>
    </w:p>
    <w:p/>
    <w:p>
      <w:pPr>
        <w:pStyle w:val="Heading1"/>
      </w:pPr>
      <w:r>
        <w:t>2.1 Collect initial data</w:t>
      </w:r>
    </w:p>
    <w:p/>
    <w:p>
      <w:pPr>
        <w:pStyle w:val="Heading2"/>
      </w:pPr>
      <w:r>
        <w:t>2.1.1 Task</w:t>
      </w:r>
    </w:p>
    <w:p>
      <w:r>
        <w:t>Acquire the data (or access to the data) listed in the project resources. This initial collection</w:t>
      </w:r>
    </w:p>
    <w:p>
      <w:r>
        <w:t>includes data loading, if necessary for data understanding.</w:t>
      </w:r>
    </w:p>
    <w:p/>
    <w:p>
      <w:pPr>
        <w:pStyle w:val="Heading2"/>
      </w:pPr>
      <w:r>
        <w:t>2.1.1 Output</w:t>
      </w:r>
    </w:p>
    <w:p/>
    <w:p>
      <w:pPr>
        <w:pStyle w:val="Heading3"/>
      </w:pPr>
      <w:r>
        <w:t>2.1.1.1 Initial data collection report</w:t>
      </w:r>
    </w:p>
    <w:p/>
    <w:p>
      <w:r>
        <w:t>List the dataset(s) acquired, together with their locations, the methods used to acquire them, and</w:t>
      </w:r>
    </w:p>
    <w:p>
      <w:r>
        <w:t>any problems encountered (and how those problems were resolved).</w:t>
      </w:r>
    </w:p>
    <w:p/>
    <w:p>
      <w:pPr>
        <w:pStyle w:val="Heading1"/>
      </w:pPr>
      <w:r>
        <w:t>2.2 Describe data</w:t>
      </w:r>
    </w:p>
    <w:p/>
    <w:p>
      <w:pPr>
        <w:pStyle w:val="Heading2"/>
      </w:pPr>
      <w:r>
        <w:t>2.2.1 Task</w:t>
      </w:r>
    </w:p>
    <w:p/>
    <w:p>
      <w:r>
        <w:t>Examine the “gross” or “surface” properties of the acquired data and report on the results.</w:t>
      </w:r>
    </w:p>
    <w:p/>
    <w:p>
      <w:pPr>
        <w:pStyle w:val="Heading2"/>
      </w:pPr>
      <w:r>
        <w:t>2.2.2 Output</w:t>
      </w:r>
    </w:p>
    <w:p/>
    <w:p>
      <w:pPr>
        <w:pStyle w:val="Heading3"/>
      </w:pPr>
      <w:r>
        <w:t>2.2.2.1 Data description report</w:t>
      </w:r>
    </w:p>
    <w:p/>
    <w:p>
      <w:r>
        <w:t>Describe the data that has been acquired, including the format of the data, the quantity of data</w:t>
      </w:r>
    </w:p>
    <w:p>
      <w:r>
        <w:t>(for example, the number of records and fields in each table), the identities of the fields, and</w:t>
      </w:r>
    </w:p>
    <w:p>
      <w:r>
        <w:t>any other surface features which have been discovered.</w:t>
      </w:r>
    </w:p>
    <w:p/>
    <w:p>
      <w:pPr>
        <w:pStyle w:val="Heading1"/>
      </w:pPr>
      <w:r>
        <w:t>2.3 Explore data</w:t>
      </w:r>
    </w:p>
    <w:p/>
    <w:p>
      <w:pPr>
        <w:pStyle w:val="Heading2"/>
      </w:pPr>
      <w:r>
        <w:t>2.3.1 Task</w:t>
      </w:r>
    </w:p>
    <w:p/>
    <w:p>
      <w:r>
        <w:t>This task addresses data mining questions using querying, visualization, and reporting techniques.</w:t>
      </w:r>
    </w:p>
    <w:p>
      <w:r>
        <w:t>These include distribution of key attributes (for example, the target attribute of a prediction task)</w:t>
      </w:r>
    </w:p>
    <w:p>
      <w:r>
        <w:t>relationships between pairs or small numbers of attributes, results of simple aggregations,</w:t>
      </w:r>
    </w:p>
    <w:p>
      <w:r>
        <w:t>properties of significant sub-populations, and simple statistical analyses.</w:t>
      </w:r>
    </w:p>
    <w:p/>
    <w:p>
      <w:pPr>
        <w:pStyle w:val="Heading2"/>
      </w:pPr>
      <w:r>
        <w:t>2.3.2 Output</w:t>
      </w:r>
    </w:p>
    <w:p/>
    <w:p>
      <w:r>
        <w:t>Describe results of this task, including first findings or initial hypothesis and their impact on</w:t>
      </w:r>
    </w:p>
    <w:p>
      <w:r>
        <w:t>the remainder of the project.</w:t>
      </w:r>
    </w:p>
    <w:p/>
    <w:p>
      <w:pPr>
        <w:pStyle w:val="Heading1"/>
      </w:pPr>
      <w:r>
        <w:t>2.4 Verify data quality</w:t>
      </w:r>
    </w:p>
    <w:p/>
    <w:p>
      <w:pPr>
        <w:pStyle w:val="Heading2"/>
      </w:pPr>
      <w:r>
        <w:t>2.4.1 Task</w:t>
      </w:r>
    </w:p>
    <w:p/>
    <w:p>
      <w:r>
        <w:t>Examine the quality of the data, addressing questions such as: Is the data complete (does it</w:t>
      </w:r>
    </w:p>
    <w:p>
      <w:r>
        <w:t>cover all the cases required)? Is it correct, or does it contain errors and, if there are</w:t>
      </w:r>
    </w:p>
    <w:p>
      <w:r>
        <w:t>errors, how common are they?</w:t>
      </w:r>
    </w:p>
    <w:p/>
    <w:p>
      <w:pPr>
        <w:pStyle w:val="Heading2"/>
      </w:pPr>
      <w:r>
        <w:t>2.4.2 Output</w:t>
      </w:r>
    </w:p>
    <w:p/>
    <w:p>
      <w:pPr>
        <w:pStyle w:val="Heading3"/>
      </w:pPr>
      <w:r>
        <w:t>2.4.2.1 Data exploration report</w:t>
      </w:r>
    </w:p>
    <w:p/>
    <w:p>
      <w:r>
        <w:t>List the results of the data quality verification; if quality problems exist, list possible</w:t>
      </w:r>
    </w:p>
    <w:p>
      <w:r>
        <w:t>solutions.</w:t>
      </w:r>
    </w:p>
    <w:p>
      <w:pPr>
        <w:pStyle w:val="Heading1"/>
      </w:pPr>
      <w:r>
        <w:t>Data preparation</w:t>
      </w:r>
    </w:p>
    <w:p>
      <w:pPr>
        <w:pStyle w:val="Heading1"/>
      </w:pPr>
      <w:r>
        <w:t>Phase 3. Data Preparation</w:t>
      </w:r>
    </w:p>
    <w:p/>
    <w:p>
      <w:r>
        <w:t>The data preparation phase covers all activities needed to construct the final dataset \[data that will be fed into the</w:t>
      </w:r>
    </w:p>
    <w:p>
      <w:r>
        <w:t>modeling tool(s)\] from the initial raw data. Data preparation tasks are likely to be performed multiple times and not</w:t>
      </w:r>
    </w:p>
    <w:p>
      <w:r>
        <w:t>in any prescribed order. Tasks include table, record, and attribute selection, as well as transformation and cleaning</w:t>
      </w:r>
    </w:p>
    <w:p>
      <w:r>
        <w:t>of data for modeling tools</w:t>
      </w:r>
    </w:p>
    <w:p/>
    <w:p>
      <w:pPr>
        <w:pStyle w:val="Heading1"/>
      </w:pPr>
      <w:r>
        <w:t>3.1 Select data</w:t>
      </w:r>
    </w:p>
    <w:p/>
    <w:p>
      <w:pPr>
        <w:pStyle w:val="Heading2"/>
      </w:pPr>
      <w:r>
        <w:t>3.1.1 Task</w:t>
      </w:r>
    </w:p>
    <w:p/>
    <w:p>
      <w:r>
        <w:t>Decide on the data to be used for analysis.</w:t>
      </w:r>
    </w:p>
    <w:p/>
    <w:p>
      <w:pPr>
        <w:pStyle w:val="Heading2"/>
      </w:pPr>
      <w:r>
        <w:t>3.1.2 Output</w:t>
      </w:r>
    </w:p>
    <w:p/>
    <w:p>
      <w:pPr>
        <w:pStyle w:val="Heading3"/>
      </w:pPr>
      <w:r>
        <w:t>3.1.2.1 Rationale for inclusion/exclusion</w:t>
      </w:r>
    </w:p>
    <w:p/>
    <w:p>
      <w:r>
        <w:t>List the data to be included/excluded and the reasons for these decisions.</w:t>
      </w:r>
    </w:p>
    <w:p/>
    <w:p>
      <w:pPr>
        <w:pStyle w:val="Heading1"/>
      </w:pPr>
      <w:r>
        <w:t>3.2 Clean data</w:t>
      </w:r>
    </w:p>
    <w:p/>
    <w:p>
      <w:pPr>
        <w:pStyle w:val="Heading2"/>
      </w:pPr>
      <w:r>
        <w:t>3.2.1 Task</w:t>
      </w:r>
    </w:p>
    <w:p/>
    <w:p>
      <w:r>
        <w:t>Raise the data quality to the level required by the selected analysis techniques.</w:t>
      </w:r>
    </w:p>
    <w:p/>
    <w:p>
      <w:pPr>
        <w:pStyle w:val="Heading2"/>
      </w:pPr>
      <w:r>
        <w:t>3.2.2 Output</w:t>
      </w:r>
    </w:p>
    <w:p/>
    <w:p>
      <w:pPr>
        <w:pStyle w:val="Heading3"/>
      </w:pPr>
      <w:r>
        <w:t>3.2.2.1 Data cleaning report</w:t>
      </w:r>
    </w:p>
    <w:p/>
    <w:p>
      <w:r>
        <w:t>Describe what decisions and actions were taken to address any data quality problems reported</w:t>
      </w:r>
    </w:p>
    <w:p>
      <w:r>
        <w:t>during the Verify Data Quality task of the Data Understanding phase.</w:t>
      </w:r>
    </w:p>
    <w:p/>
    <w:p>
      <w:pPr>
        <w:pStyle w:val="Heading1"/>
      </w:pPr>
      <w:r>
        <w:t>3.3 Construct data</w:t>
      </w:r>
    </w:p>
    <w:p/>
    <w:p>
      <w:pPr>
        <w:pStyle w:val="Heading2"/>
      </w:pPr>
      <w:r>
        <w:t>3.3.1 Task</w:t>
      </w:r>
    </w:p>
    <w:p/>
    <w:p>
      <w:r>
        <w:t>This task includes constructive data preparation operations such as the production of derived</w:t>
      </w:r>
    </w:p>
    <w:p>
      <w:r>
        <w:t>attributes or entire new records, or transformed values for existing attributes.</w:t>
      </w:r>
    </w:p>
    <w:p/>
    <w:p>
      <w:pPr>
        <w:pStyle w:val="Heading2"/>
      </w:pPr>
      <w:r>
        <w:t>3.3.2 Output</w:t>
      </w:r>
    </w:p>
    <w:p/>
    <w:p>
      <w:pPr>
        <w:pStyle w:val="Heading3"/>
      </w:pPr>
      <w:r>
        <w:t>3.3.2.1 Derived attributes</w:t>
      </w:r>
    </w:p>
    <w:p/>
    <w:p>
      <w:r>
        <w:t>Derived attributes are new attributes that are constructed from one or more existing attributes in</w:t>
      </w:r>
    </w:p>
    <w:p>
      <w:r>
        <w:t>the same record. Describe those here.</w:t>
      </w:r>
    </w:p>
    <w:p/>
    <w:p>
      <w:pPr>
        <w:pStyle w:val="Heading3"/>
      </w:pPr>
      <w:r>
        <w:t>3.3.2.2 Generated records</w:t>
      </w:r>
    </w:p>
    <w:p/>
    <w:p>
      <w:r>
        <w:t>Describe the creation of completely new records.</w:t>
      </w:r>
    </w:p>
    <w:p/>
    <w:p>
      <w:pPr>
        <w:pStyle w:val="Heading1"/>
      </w:pPr>
      <w:r>
        <w:t>3.4 Integrate data</w:t>
      </w:r>
    </w:p>
    <w:p/>
    <w:p>
      <w:pPr>
        <w:pStyle w:val="Heading2"/>
      </w:pPr>
      <w:r>
        <w:t>3.4.1 Task</w:t>
      </w:r>
    </w:p>
    <w:p/>
    <w:p>
      <w:r>
        <w:t>These are methods whereby information is combined from multiple tables or records to create new</w:t>
      </w:r>
    </w:p>
    <w:p>
      <w:r>
        <w:t>records or values.</w:t>
      </w:r>
    </w:p>
    <w:p/>
    <w:p>
      <w:pPr>
        <w:pStyle w:val="Heading2"/>
      </w:pPr>
      <w:r>
        <w:t>3.4.2 Output</w:t>
      </w:r>
    </w:p>
    <w:p/>
    <w:p>
      <w:pPr>
        <w:pStyle w:val="Heading3"/>
      </w:pPr>
      <w:r>
        <w:t>3.4.2.1 Merged data</w:t>
      </w:r>
    </w:p>
    <w:p/>
    <w:p>
      <w:r>
        <w:t>Merged tables refers to tables that were joined together, or those created by aggregation. Describe</w:t>
      </w:r>
    </w:p>
    <w:p>
      <w:r>
        <w:t>those here.</w:t>
      </w:r>
    </w:p>
    <w:p/>
    <w:p>
      <w:pPr>
        <w:pStyle w:val="Heading1"/>
      </w:pPr>
      <w:r>
        <w:t>3.5 Format data</w:t>
      </w:r>
    </w:p>
    <w:p/>
    <w:p>
      <w:pPr>
        <w:pStyle w:val="Heading2"/>
      </w:pPr>
      <w:r>
        <w:t>3.5.1 Task</w:t>
      </w:r>
    </w:p>
    <w:p/>
    <w:p>
      <w:r>
        <w:t>Formatting transformations refer to primarily syntactic modifications made to the data that do</w:t>
      </w:r>
    </w:p>
    <w:p>
      <w:r>
        <w:t>not change its meaning, but might be required by the modeling tool.</w:t>
      </w:r>
    </w:p>
    <w:p/>
    <w:p>
      <w:pPr>
        <w:pStyle w:val="Heading2"/>
      </w:pPr>
      <w:r>
        <w:t>3.5.2 Output</w:t>
      </w:r>
    </w:p>
    <w:p/>
    <w:p>
      <w:pPr>
        <w:pStyle w:val="Heading3"/>
      </w:pPr>
      <w:r>
        <w:t>3.5.2.1  Reformatted data</w:t>
      </w:r>
    </w:p>
    <w:p/>
    <w:p>
      <w:r>
        <w:t>Some tools have requirements on the order of the attributes, such as the first field being a unique</w:t>
      </w:r>
    </w:p>
    <w:p>
      <w:r>
        <w:t>identifier for each record, or the last field being the outcome field the model is to create via</w:t>
      </w:r>
    </w:p>
    <w:p>
      <w:r>
        <w:t>prediction, or perhaps the modeling tools requires all records to be sorted according to a specific</w:t>
      </w:r>
    </w:p>
    <w:p>
      <w:r>
        <w:t>value. Describe such steps here.</w:t>
      </w:r>
    </w:p>
    <w:p>
      <w:pPr>
        <w:pStyle w:val="Heading1"/>
      </w:pPr>
      <w:r>
        <w:t>Modeling</w:t>
      </w:r>
    </w:p>
    <w:p>
      <w:pPr>
        <w:pStyle w:val="Heading1"/>
      </w:pPr>
      <w:r>
        <w:t>Phase 4. Modeling</w:t>
      </w:r>
    </w:p>
    <w:p/>
    <w:p>
      <w:r>
        <w:t>In this phase, various modeling techniques are selected and applied, and their parameters are</w:t>
      </w:r>
    </w:p>
    <w:p>
      <w:r>
        <w:t>calibrated to optimal values. Typically, there are several techniques for the same data mining</w:t>
      </w:r>
    </w:p>
    <w:p>
      <w:r>
        <w:t>problem type. Some techniques have specific requirements on the form of data. Therefore,</w:t>
      </w:r>
    </w:p>
    <w:p>
      <w:r>
        <w:t>going back to the data preparation phase is often necessary.</w:t>
      </w:r>
    </w:p>
    <w:p/>
    <w:p>
      <w:pPr>
        <w:pStyle w:val="Heading1"/>
      </w:pPr>
      <w:r>
        <w:t>4.1 Select modeling techniques</w:t>
      </w:r>
    </w:p>
    <w:p/>
    <w:p>
      <w:pPr>
        <w:pStyle w:val="Heading2"/>
      </w:pPr>
      <w:r>
        <w:t>4.1.1 Task</w:t>
      </w:r>
    </w:p>
    <w:p/>
    <w:p>
      <w:r>
        <w:t>As the first step in modeling, select the actual modeling technique that is to be used. Although</w:t>
      </w:r>
    </w:p>
    <w:p>
      <w:r>
        <w:t>you may have already selected a tool during the Business Understanding phase, this task refers to</w:t>
      </w:r>
    </w:p>
    <w:p>
      <w:r>
        <w:t>the specific modeling technique.</w:t>
      </w:r>
    </w:p>
    <w:p/>
    <w:p>
      <w:pPr>
        <w:pStyle w:val="Heading2"/>
      </w:pPr>
      <w:r>
        <w:t>4.1.2 Output</w:t>
      </w:r>
    </w:p>
    <w:p/>
    <w:p>
      <w:pPr>
        <w:pStyle w:val="Heading3"/>
      </w:pPr>
      <w:r>
        <w:t>4.1.2.1 Modeling technique</w:t>
      </w:r>
    </w:p>
    <w:p/>
    <w:p>
      <w:r>
        <w:t>Document the actual modeling technique that is to be used</w:t>
      </w:r>
    </w:p>
    <w:p/>
    <w:p>
      <w:pPr>
        <w:pStyle w:val="Heading3"/>
      </w:pPr>
      <w:r>
        <w:t>4.1.2.2 Modeling assumptions</w:t>
      </w:r>
    </w:p>
    <w:p/>
    <w:p>
      <w:r>
        <w:t>Many models make assumptions about the data, recording any of such assumptions made.</w:t>
      </w:r>
    </w:p>
    <w:p/>
    <w:p>
      <w:pPr>
        <w:pStyle w:val="Heading1"/>
      </w:pPr>
      <w:r>
        <w:t>4.2 Generate test design</w:t>
      </w:r>
    </w:p>
    <w:p/>
    <w:p>
      <w:pPr>
        <w:pStyle w:val="Heading2"/>
      </w:pPr>
      <w:r>
        <w:t>4.2.1 Task</w:t>
      </w:r>
    </w:p>
    <w:p/>
    <w:p>
      <w:r>
        <w:t>Before we actually build a model, we need to generate a procedure or mechanism to test the model’s</w:t>
      </w:r>
    </w:p>
    <w:p>
      <w:r>
        <w:t>quality and validity.</w:t>
      </w:r>
    </w:p>
    <w:p/>
    <w:p>
      <w:pPr>
        <w:pStyle w:val="Heading2"/>
      </w:pPr>
      <w:r>
        <w:t>4.2.2 Output</w:t>
      </w:r>
    </w:p>
    <w:p/>
    <w:p>
      <w:pPr>
        <w:pStyle w:val="Heading3"/>
      </w:pPr>
      <w:r>
        <w:t>4.2.2.1 Test design</w:t>
      </w:r>
    </w:p>
    <w:p/>
    <w:p>
      <w:r>
        <w:t>Describe the intended plan for training, testing, and evaluating the models.</w:t>
      </w:r>
    </w:p>
    <w:p/>
    <w:p>
      <w:pPr>
        <w:pStyle w:val="Heading1"/>
      </w:pPr>
      <w:r>
        <w:t>4.3 Build model</w:t>
      </w:r>
    </w:p>
    <w:p/>
    <w:p>
      <w:pPr>
        <w:pStyle w:val="Heading2"/>
      </w:pPr>
      <w:r>
        <w:t>4.3.1 Task</w:t>
      </w:r>
    </w:p>
    <w:p/>
    <w:p>
      <w:r>
        <w:t>Run the modeling tool on the prepared dataset to create one or more models.</w:t>
      </w:r>
    </w:p>
    <w:p/>
    <w:p>
      <w:pPr>
        <w:pStyle w:val="Heading2"/>
      </w:pPr>
      <w:r>
        <w:t>4.3.2 Output</w:t>
      </w:r>
    </w:p>
    <w:p/>
    <w:p>
      <w:pPr>
        <w:pStyle w:val="Heading3"/>
      </w:pPr>
      <w:r>
        <w:t>4.3.2.1 Parameter settings</w:t>
      </w:r>
    </w:p>
    <w:p/>
    <w:p>
      <w:r>
        <w:t>With any modeling tool, there are often a large number of parameters that can be adjusted. List the</w:t>
      </w:r>
    </w:p>
    <w:p>
      <w:r>
        <w:t>parameters and their chosen values, along with the rationale for the choice of parameter settings.</w:t>
      </w:r>
    </w:p>
    <w:p/>
    <w:p>
      <w:pPr>
        <w:pStyle w:val="Heading3"/>
      </w:pPr>
      <w:r>
        <w:t>4.3.2.2 Models</w:t>
      </w:r>
    </w:p>
    <w:p>
      <w:r>
        <w:t>These are the actual models produced by the modeling tool, not a report.</w:t>
      </w:r>
    </w:p>
    <w:p/>
    <w:p>
      <w:pPr>
        <w:pStyle w:val="Heading3"/>
      </w:pPr>
      <w:r>
        <w:t>4.3.2.3 Model descriptions</w:t>
      </w:r>
    </w:p>
    <w:p>
      <w:r>
        <w:t>Describe the resulting models. Report on the interpretation of the models and document any</w:t>
      </w:r>
    </w:p>
    <w:p>
      <w:r>
        <w:t>difficulties encountered with their meanings.</w:t>
      </w:r>
    </w:p>
    <w:p/>
    <w:p>
      <w:pPr>
        <w:pStyle w:val="Heading1"/>
      </w:pPr>
      <w:r>
        <w:t>4.4 Assess model</w:t>
      </w:r>
    </w:p>
    <w:p/>
    <w:p>
      <w:pPr>
        <w:pStyle w:val="Heading2"/>
      </w:pPr>
      <w:r>
        <w:t>4.4.1 Task</w:t>
      </w:r>
    </w:p>
    <w:p/>
    <w:p>
      <w:r>
        <w:t>Interpret the models according to available domain knowledge, sucess criteria and the desired</w:t>
      </w:r>
    </w:p>
    <w:p>
      <w:r>
        <w:t>test design. The success of the modeling and discovered techniques need to be judged technically.</w:t>
      </w:r>
    </w:p>
    <w:p>
      <w:r>
        <w:t>The models need to be evaluated according to the evaluation critera, and ranked in relation to each</w:t>
      </w:r>
    </w:p>
    <w:p>
      <w:r>
        <w:t>other.</w:t>
      </w:r>
    </w:p>
    <w:p/>
    <w:p>
      <w:pPr>
        <w:pStyle w:val="Heading2"/>
      </w:pPr>
      <w:r>
        <w:t>4.4.2 Output</w:t>
      </w:r>
    </w:p>
    <w:p/>
    <w:p>
      <w:pPr>
        <w:pStyle w:val="Heading3"/>
      </w:pPr>
      <w:r>
        <w:t>4.4.2.1 Model assessment</w:t>
      </w:r>
    </w:p>
    <w:p/>
    <w:p>
      <w:r>
        <w:t>Summarize results of this task, list qualities of generated models (e.g., in terms of accuracy),</w:t>
      </w:r>
    </w:p>
    <w:p>
      <w:r>
        <w:t>and rank their quality in relation to each other.</w:t>
      </w:r>
    </w:p>
    <w:p/>
    <w:p>
      <w:pPr>
        <w:pStyle w:val="Heading3"/>
      </w:pPr>
      <w:r>
        <w:t>4.4.2.2 Revised parameter settings</w:t>
      </w:r>
    </w:p>
    <w:p/>
    <w:p>
      <w:r>
        <w:t>Summarize results of this task, list qualities of generated models (e.g., in terms of accuracy),</w:t>
      </w:r>
    </w:p>
    <w:p>
      <w:r>
        <w:t>and rank their quality in relation to each other.</w:t>
      </w:r>
    </w:p>
    <w:p>
      <w:pPr>
        <w:pStyle w:val="Heading1"/>
      </w:pPr>
      <w:r>
        <w:t>Evaluation</w:t>
      </w:r>
    </w:p>
    <w:p>
      <w:pPr>
        <w:pStyle w:val="Heading1"/>
      </w:pPr>
      <w:r>
        <w:t>Phase 5. Evaluation</w:t>
      </w:r>
    </w:p>
    <w:p/>
    <w:p>
      <w:r>
        <w:t>At this stage in the project, you have built a model (or models) that appears to have high quality</w:t>
      </w:r>
    </w:p>
    <w:p>
      <w:r>
        <w:t>from a data analysis perspective. Before proceeding to final deployment of the model, it is</w:t>
      </w:r>
    </w:p>
    <w:p>
      <w:r>
        <w:t>important to thoroughly evaluate it and review the steps executed to create it, to be certain the</w:t>
      </w:r>
    </w:p>
    <w:p>
      <w:r>
        <w:t>model properly achieves the business objectives, and if important issues have not been considered</w:t>
      </w:r>
    </w:p>
    <w:p>
      <w:r>
        <w:t>properly. A key objective is to determine if there is some. At the end of this</w:t>
      </w:r>
    </w:p>
    <w:p>
      <w:r>
        <w:t>phase, a decision on the use of the data mining results should be reached.</w:t>
      </w:r>
    </w:p>
    <w:p/>
    <w:p>
      <w:pPr>
        <w:pStyle w:val="Heading1"/>
      </w:pPr>
      <w:r>
        <w:t>5.1 Evaluate results</w:t>
      </w:r>
    </w:p>
    <w:p/>
    <w:p>
      <w:pPr>
        <w:pStyle w:val="Heading2"/>
      </w:pPr>
      <w:r>
        <w:t>5.1.1 Task</w:t>
      </w:r>
    </w:p>
    <w:p/>
    <w:p>
      <w:r>
        <w:t>Previous evaluation steps dealt with factors such as the accuracy and generality of the model.</w:t>
      </w:r>
    </w:p>
    <w:p>
      <w:r>
        <w:t>This step assesses the degree to which the model meets the business objectives and seeks to</w:t>
      </w:r>
    </w:p>
    <w:p>
      <w:r>
        <w:t>determine if there is some business reason why this model is deficient.</w:t>
      </w:r>
    </w:p>
    <w:p/>
    <w:p>
      <w:pPr>
        <w:pStyle w:val="Heading2"/>
      </w:pPr>
      <w:r>
        <w:t>5.1.2 Output</w:t>
      </w:r>
    </w:p>
    <w:p/>
    <w:p>
      <w:pPr>
        <w:pStyle w:val="Heading3"/>
      </w:pPr>
      <w:r>
        <w:t>5.1.2.1 Assessment of data mining results with respect to business success criteria</w:t>
      </w:r>
    </w:p>
    <w:p/>
    <w:p>
      <w:r>
        <w:t>Summarize assessment results in terms of business success criteria, including a final statement</w:t>
      </w:r>
    </w:p>
    <w:p>
      <w:r>
        <w:t>regarding whether the project already meets the initial business objectives.</w:t>
      </w:r>
    </w:p>
    <w:p/>
    <w:p>
      <w:pPr>
        <w:pStyle w:val="Heading3"/>
      </w:pPr>
      <w:r>
        <w:t>5.1.2.2 Approved models</w:t>
      </w:r>
    </w:p>
    <w:p>
      <w:r>
        <w:t>After assessing models with respect to business success criteria, the generated models that meet</w:t>
      </w:r>
    </w:p>
    <w:p>
      <w:r>
        <w:t>the selected criteria become the approved models.</w:t>
      </w:r>
    </w:p>
    <w:p/>
    <w:p>
      <w:pPr>
        <w:pStyle w:val="Heading1"/>
      </w:pPr>
      <w:r>
        <w:t>5.2 Review process</w:t>
      </w:r>
    </w:p>
    <w:p/>
    <w:p>
      <w:pPr>
        <w:pStyle w:val="Heading2"/>
      </w:pPr>
      <w:r>
        <w:t>5.2.1 Task</w:t>
      </w:r>
    </w:p>
    <w:p/>
    <w:p>
      <w:r>
        <w:t>At this point, the resulting models appear to be satisfactory and to satisfy business needs. It is</w:t>
      </w:r>
    </w:p>
    <w:p>
      <w:r>
        <w:t>now appropriate to do a more thorough review of the data mining engagement in order to</w:t>
      </w:r>
    </w:p>
    <w:p>
      <w:r>
        <w:t>determine if there is any important factor or task that has somehow been overlooked.</w:t>
      </w:r>
    </w:p>
    <w:p/>
    <w:p>
      <w:pPr>
        <w:pStyle w:val="Heading2"/>
      </w:pPr>
      <w:r>
        <w:t>5.2.2 Output</w:t>
      </w:r>
    </w:p>
    <w:p/>
    <w:p>
      <w:pPr>
        <w:pStyle w:val="Heading3"/>
      </w:pPr>
      <w:r>
        <w:t>5.2.2.1 Review of process</w:t>
      </w:r>
    </w:p>
    <w:p/>
    <w:p>
      <w:r>
        <w:t>Summarize the process review and highlight activities that have been missed and those that should</w:t>
      </w:r>
    </w:p>
    <w:p>
      <w:r>
        <w:t>be repeated.</w:t>
      </w:r>
    </w:p>
    <w:p/>
    <w:p>
      <w:pPr>
        <w:pStyle w:val="Heading1"/>
      </w:pPr>
      <w:r>
        <w:t>5.3 Determine next steps</w:t>
      </w:r>
    </w:p>
    <w:p/>
    <w:p>
      <w:pPr>
        <w:pStyle w:val="Heading2"/>
      </w:pPr>
      <w:r>
        <w:t>5.3.1 Task</w:t>
      </w:r>
    </w:p>
    <w:p/>
    <w:p>
      <w:r>
        <w:t>Depending on the results of the assessment and the process review, the project team decides how to</w:t>
      </w:r>
    </w:p>
    <w:p>
      <w:r>
        <w:t>proceed. The team decides whether to finish this project and move on to deployment, initiate further</w:t>
      </w:r>
    </w:p>
    <w:p>
      <w:r>
        <w:t>iterations, or set up new data mining projects.</w:t>
      </w:r>
    </w:p>
    <w:p/>
    <w:p>
      <w:pPr>
        <w:pStyle w:val="Heading2"/>
      </w:pPr>
      <w:r>
        <w:t>5.3.2 Output</w:t>
      </w:r>
    </w:p>
    <w:p/>
    <w:p>
      <w:pPr>
        <w:pStyle w:val="Heading3"/>
      </w:pPr>
      <w:r>
        <w:t>5.3.2.1 List of possible actions</w:t>
      </w:r>
    </w:p>
    <w:p>
      <w:r>
        <w:t>List the potential further actions, along with the reasons for and against each option.</w:t>
      </w:r>
    </w:p>
    <w:p/>
    <w:p>
      <w:pPr>
        <w:pStyle w:val="Heading3"/>
      </w:pPr>
      <w:r>
        <w:t>5.3.2.2 Decision</w:t>
      </w:r>
    </w:p>
    <w:p>
      <w:r>
        <w:t>Describe the decision as to how to proceed, along with the rationale.</w:t>
      </w:r>
    </w:p>
    <w:p>
      <w:pPr>
        <w:pStyle w:val="Heading1"/>
      </w:pPr>
      <w:r>
        <w:t>Deployment</w:t>
      </w:r>
    </w:p>
    <w:p>
      <w:pPr>
        <w:pStyle w:val="Heading1"/>
      </w:pPr>
      <w:r>
        <w:t>Phase 6. Deployment</w:t>
      </w:r>
    </w:p>
    <w:p/>
    <w:p>
      <w:r>
        <w:t>Creation of the model is generally not the end of the project. Even if the purpose of the model is</w:t>
      </w:r>
    </w:p>
    <w:p>
      <w:r>
        <w:t>to increase knowledge of the data, the knowledge gained will need to be organized and presented in</w:t>
      </w:r>
    </w:p>
    <w:p>
      <w:r>
        <w:t>a way that the customer can use it. It often involves applying “live” models within an</w:t>
      </w:r>
    </w:p>
    <w:p>
      <w:r>
        <w:t>organization’s decision-making processes. Depending on the requirements, the deployment phase can</w:t>
      </w:r>
    </w:p>
    <w:p>
      <w:r>
        <w:t>be as simple as generating a report or as complex as implementing a repeatable data mining</w:t>
      </w:r>
    </w:p>
    <w:p>
      <w:r>
        <w:t>process across the enterprise. In many cases, it is the customer, not the data analyst, who</w:t>
      </w:r>
    </w:p>
    <w:p>
      <w:r>
        <w:t>carries out the deployment steps. However, even if the analyst will carry out the</w:t>
      </w:r>
    </w:p>
    <w:p>
      <w:r>
        <w:t>deployment effort, it is important for the customer to understand up front what actions need to</w:t>
      </w:r>
    </w:p>
    <w:p>
      <w:r>
        <w:t>be carried out in order to actually make use of the created models.</w:t>
      </w:r>
    </w:p>
    <w:p/>
    <w:p>
      <w:pPr>
        <w:pStyle w:val="Heading1"/>
      </w:pPr>
      <w:r>
        <w:t>6.1 Plan deployment</w:t>
      </w:r>
    </w:p>
    <w:p/>
    <w:p>
      <w:pPr>
        <w:pStyle w:val="Heading2"/>
      </w:pPr>
      <w:r>
        <w:t>6.1.1 Task</w:t>
      </w:r>
    </w:p>
    <w:p/>
    <w:p>
      <w:r>
        <w:t>This task takes the evaluation results and determines a strategy for deployment. If a general</w:t>
      </w:r>
    </w:p>
    <w:p>
      <w:r>
        <w:t>procedure has been identified to create the relevant model(s), this procedure is documented</w:t>
      </w:r>
    </w:p>
    <w:p>
      <w:r>
        <w:t>here for later deployment.</w:t>
      </w:r>
    </w:p>
    <w:p/>
    <w:p>
      <w:pPr>
        <w:pStyle w:val="Heading2"/>
      </w:pPr>
      <w:r>
        <w:t>6.1.2 Output</w:t>
      </w:r>
    </w:p>
    <w:p/>
    <w:p>
      <w:pPr>
        <w:pStyle w:val="Heading3"/>
      </w:pPr>
      <w:r>
        <w:t>6.1.2.1 Deployment plan</w:t>
      </w:r>
    </w:p>
    <w:p/>
    <w:p>
      <w:r>
        <w:t>Summarize the deployment strategy, including the necessary steps and how to perform them.</w:t>
      </w:r>
    </w:p>
    <w:p/>
    <w:p>
      <w:pPr>
        <w:pStyle w:val="Heading1"/>
      </w:pPr>
      <w:r>
        <w:t>6.2 Plan monitoring and maintenance</w:t>
      </w:r>
    </w:p>
    <w:p/>
    <w:p>
      <w:pPr>
        <w:pStyle w:val="Heading2"/>
      </w:pPr>
      <w:r>
        <w:t>6.2.1 Task</w:t>
      </w:r>
    </w:p>
    <w:p/>
    <w:p>
      <w:r>
        <w:t>Monitoring and maintenance are important issues if the data mining result becomes part of the day-to-day</w:t>
      </w:r>
    </w:p>
    <w:p>
      <w:r>
        <w:t>business and its environment. In order to monitor the deployment of the data mining result(s),</w:t>
      </w:r>
    </w:p>
    <w:p>
      <w:r>
        <w:t>the project needs a detailed monitoring process plan.</w:t>
      </w:r>
    </w:p>
    <w:p/>
    <w:p>
      <w:pPr>
        <w:pStyle w:val="Heading2"/>
      </w:pPr>
      <w:r>
        <w:t>6.2.2 Output</w:t>
      </w:r>
    </w:p>
    <w:p/>
    <w:p>
      <w:pPr>
        <w:pStyle w:val="Heading3"/>
      </w:pPr>
      <w:r>
        <w:t>6.2.2.1 Monitoring and maintenance plan</w:t>
      </w:r>
    </w:p>
    <w:p/>
    <w:p>
      <w:r>
        <w:t>Summarize the monitoring and maintenance strategy, including the necessary steps and how to</w:t>
      </w:r>
    </w:p>
    <w:p>
      <w:r>
        <w:t>perform them.</w:t>
      </w:r>
    </w:p>
    <w:p/>
    <w:p>
      <w:pPr>
        <w:pStyle w:val="Heading1"/>
      </w:pPr>
      <w:r>
        <w:t>6.3 Produce final report</w:t>
      </w:r>
    </w:p>
    <w:p/>
    <w:p>
      <w:pPr>
        <w:pStyle w:val="Heading2"/>
      </w:pPr>
      <w:r>
        <w:t>6.3.1 Task</w:t>
      </w:r>
    </w:p>
    <w:p/>
    <w:p>
      <w:r>
        <w:t>At the end of the project, the project team writes up a final report. Depending on the deployment</w:t>
      </w:r>
    </w:p>
    <w:p>
      <w:r>
        <w:t>plan, this report may be only a summary of the project and its experiences (if they have not</w:t>
      </w:r>
    </w:p>
    <w:p>
      <w:r>
        <w:t>already been documented as an ongoing activity) or it may be a final and comprehensive</w:t>
      </w:r>
    </w:p>
    <w:p>
      <w:r>
        <w:t>presentation of the data mining result(s).</w:t>
      </w:r>
    </w:p>
    <w:p/>
    <w:p>
      <w:pPr>
        <w:pStyle w:val="Heading2"/>
      </w:pPr>
      <w:r>
        <w:t>6.3.2 Output</w:t>
      </w:r>
    </w:p>
    <w:p/>
    <w:p>
      <w:pPr>
        <w:pStyle w:val="Heading3"/>
      </w:pPr>
      <w:r>
        <w:t>6.3.2.1 Final report</w:t>
      </w:r>
    </w:p>
    <w:p/>
    <w:p>
      <w:r>
        <w:t>This is the final written report of the data mining engagement. It includes all the</w:t>
      </w:r>
    </w:p>
    <w:p>
      <w:r>
        <w:t>previous deliverables, summarizing and organizing the results.</w:t>
      </w:r>
    </w:p>
    <w:p/>
    <w:p>
      <w:pPr>
        <w:pStyle w:val="Heading3"/>
      </w:pPr>
      <w:r>
        <w:t>6.3.2.2 Final presentation</w:t>
      </w:r>
    </w:p>
    <w:p/>
    <w:p>
      <w:r>
        <w:t>There will also often be a meeting at the conclusion of the project at which the</w:t>
      </w:r>
    </w:p>
    <w:p>
      <w:r>
        <w:t>results are presented to the customer. In such as case, add this here.</w:t>
      </w:r>
    </w:p>
    <w:p/>
    <w:p>
      <w:pPr>
        <w:pStyle w:val="Heading1"/>
      </w:pPr>
      <w:r>
        <w:t>6.4 Review project</w:t>
      </w:r>
    </w:p>
    <w:p/>
    <w:p>
      <w:pPr>
        <w:pStyle w:val="Heading2"/>
      </w:pPr>
      <w:r>
        <w:t>6.4.1 Task</w:t>
      </w:r>
    </w:p>
    <w:p/>
    <w:p>
      <w:r>
        <w:t>Assess what went right and what went wrong, what was done well and what needs to be improved.</w:t>
      </w:r>
    </w:p>
    <w:p/>
    <w:p>
      <w:pPr>
        <w:pStyle w:val="Heading2"/>
      </w:pPr>
      <w:r>
        <w:t>6.4.2 Output</w:t>
      </w:r>
    </w:p>
    <w:p/>
    <w:p>
      <w:pPr>
        <w:pStyle w:val="Heading3"/>
      </w:pPr>
      <w:r>
        <w:t>6.4.2.1 Experience documentation</w:t>
      </w:r>
    </w:p>
    <w:p/>
    <w:p>
      <w:r>
        <w:t>Summarize important experience gained during the project. For example, pitfalls, misleading</w:t>
      </w:r>
    </w:p>
    <w:p>
      <w:r>
        <w:t>approaches, or hints for selecting the best suited data mining techniques in similar</w:t>
      </w:r>
    </w:p>
    <w:p>
      <w:r>
        <w:t>situations could be part of this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